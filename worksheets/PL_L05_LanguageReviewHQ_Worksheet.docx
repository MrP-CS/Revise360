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review HQ</w:t>
      </w:r>
    </w:p>
    <w:p>
      <w:r>
        <w:t>Topic 2.5 Programming languages and IDEs  |  Lesson 5</w:t>
      </w:r>
    </w:p>
    <w:p>
      <w:r>
        <w:t>Name: ____________________    Class: __________    Date: __________</w:t>
      </w:r>
    </w:p>
    <w:p>
      <w:pPr>
        <w:pStyle w:val="Heading2"/>
      </w:pPr>
      <w:r>
        <w:t>Do Now research and discuss</w:t>
      </w:r>
    </w:p>
    <w:p>
      <w:r>
        <w:t>Which tool or language choice would most help you build a reliable revision app?</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Learning outcomes</w:t>
      </w:r>
    </w:p>
    <w:p>
      <w:r>
        <w:t>• Recall language levels and translator behaviour.</w:t>
      </w:r>
    </w:p>
    <w:p>
      <w:r>
        <w:t>• Select IDE tools for specific problems.</w:t>
      </w:r>
    </w:p>
    <w:p>
      <w:r>
        <w:t>• Write explanations linked to the needs of a scenario.</w:t>
      </w:r>
    </w:p>
    <w:p>
      <w:pPr>
        <w:pStyle w:val="Heading2"/>
      </w:pPr>
      <w:r>
        <w:t>Starter</w:t>
      </w:r>
    </w:p>
    <w:p>
      <w:r>
        <w:t>A quiz app runs successfully but awards every answer a mark. Is this evidence that the logic is correct? Explain.</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Key terminology quiz</w:t>
      </w:r>
    </w:p>
    <w:p>
      <w:r>
        <w:t>Write a definition for each term.</w:t>
      </w:r>
    </w:p>
    <w:p>
      <w:r>
        <w:rPr>
          <w:b/>
        </w:rPr>
        <w:t>Source code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rPr>
          <w:b/>
        </w:rPr>
        <w:t>Logic error</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Experience stations 1 to 3</w:t>
      </w:r>
    </w:p>
    <w:p>
      <w:r>
        <w:t>Topic 2.5  •  Lesson 5  •  Language review HQ</w:t>
      </w:r>
    </w:p>
    <w:p>
      <w:r>
        <w:t>Open Language review HQ in Topic 2.5. Read each panel or blue information marker. Write the key facts IN YOUR OWN WORDS and answer the challenge before tapping the numbered badge.</w:t>
      </w:r>
    </w:p>
    <w:p>
      <w:pPr>
        <w:pStyle w:val="Heading2"/>
      </w:pPr>
      <w:r>
        <w:t>1 Language decisions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Choose a level for a school app that needs frequent updates. Explain why.</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2 Representations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Explain why assembly and machine code are both low-level.</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3 Translator choices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Which route supports quick testing of frequent source edits? Why?</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Experience stations 4 to 6</w:t>
      </w:r>
    </w:p>
    <w:p>
      <w:r>
        <w:t>Topic 2.5  •  Lesson 5  •  Language review HQ</w:t>
      </w:r>
    </w:p>
    <w:p>
      <w:pPr>
        <w:pStyle w:val="Heading2"/>
      </w:pPr>
      <w:r>
        <w:t>4 IDE evidence</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Which tools would help you find why a total changes incorrectly?</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5 Interpreting a trace</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Trace 5 + 8, then subtract 4. What are the two results?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6 Writing an explanation</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Improve “Use an IDE because it is good” with one specific example.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Final challenge and reflection</w:t>
      </w:r>
    </w:p>
    <w:p>
      <w:r>
        <w:t>Topic 2.5  •  Lesson 5  •  Language review HQ</w:t>
      </w:r>
    </w:p>
    <w:p>
      <w:r>
        <w:t>Attempt the tasks below before selecting the star in the experience.</w:t>
      </w:r>
    </w:p>
    <w:p>
      <w:r>
        <w:rPr>
          <w:b/>
        </w:rPr>
        <w:t>1. Recommend a tool or approach for each priority.</w:t>
      </w:r>
    </w:p>
    <w:p>
      <w:r>
        <w:t>Choices: Machine code / Breakpoint / High-level language / Interpreter</w:t>
      </w:r>
    </w:p>
    <w:p>
      <w:r>
        <w:t>Quickly test frequent source changes  ____________________</w:t>
      </w:r>
    </w:p>
    <w:p>
      <w:r>
        <w:t>Maintain a frequently updated app  ____________________</w:t>
      </w:r>
    </w:p>
    <w:p>
      <w:r>
        <w:t>Pause before a suspected faulty line  ____________________</w:t>
      </w:r>
    </w:p>
    <w:p>
      <w:r>
        <w:t>Execute instructions directly on a compatible CPU  ____________________</w:t>
      </w:r>
    </w:p>
    <w:p>
      <w:pPr>
        <w:spacing w:after="100"/>
      </w:pPr>
      <w:r>
        <w:rPr>
          <w:color w:val="A7B1C0"/>
          <w:sz w:val="20"/>
        </w:rPr>
        <w:t>________________________________________________________________________________</w:t>
      </w:r>
    </w:p>
    <w:p>
      <w:r>
        <w:rPr>
          <w:b/>
        </w:rPr>
        <w:t>2. Select TWO accurate conclusions.</w:t>
      </w:r>
    </w:p>
    <w:p>
      <w:r>
        <w:t>[  ] Successful translation does not guarantee correct logic</w:t>
      </w:r>
    </w:p>
    <w:p>
      <w:r>
        <w:t>[  ] Every IDE automatically repairs every program</w:t>
      </w:r>
    </w:p>
    <w:p>
      <w:r>
        <w:t>[  ] Hardware compatibility matters for machine code</w:t>
      </w:r>
    </w:p>
    <w:p>
      <w:r>
        <w:t>[  ] High-level source always runs unchanged anywhere</w:t>
      </w:r>
    </w:p>
    <w:p>
      <w:pPr>
        <w:spacing w:after="100"/>
      </w:pPr>
      <w:r>
        <w:rPr>
          <w:color w:val="A7B1C0"/>
          <w:sz w:val="20"/>
        </w:rPr>
        <w:t>________________________________________________________________________________</w:t>
      </w:r>
    </w:p>
    <w:p>
      <w:r>
        <w:t>Experience score: ______ / ______</w:t>
      </w:r>
    </w:p>
    <w:p>
      <w:r>
        <w:t>Use review mode to correct mistakes. Explain one correction below. Your first-attempt score stays the same.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Return to the Do Now question. What can you now add to your answer?</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Plenary knowledge checks</w:t>
      </w:r>
    </w:p>
    <w:p>
      <w:r>
        <w:t>Topic 2.5  •  Lesson 5  •  Language review HQ</w:t>
      </w:r>
    </w:p>
    <w:p>
      <w:r>
        <w:t>Near the end of the lesson, close the experience and answer from memory. Use the marks to guide the detail you include.</w:t>
      </w:r>
    </w:p>
    <w:p>
      <w:pPr>
        <w:pStyle w:val="Heading2"/>
      </w:pPr>
      <w:r>
        <w:t>a</w:t>
      </w:r>
    </w:p>
    <w:p>
      <w:r>
        <w:t>A school will update its quiz app each week. Explain two reasons for choosing a high-level language. [4]</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b</w:t>
      </w:r>
    </w:p>
    <w:p>
      <w:r>
        <w:t>Compare a compiler and an interpreter. [4]</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c</w:t>
      </w:r>
    </w:p>
    <w:p>
      <w:r>
        <w:t>A bill is wrong even though the program runs. Explain how two IDE debugging facilities could help. [4]</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Confidence check</w:t>
      </w:r>
    </w:p>
    <w:p>
      <w:r>
        <w:t>Recall language levels and translator behaviour.</w:t>
      </w:r>
    </w:p>
    <w:p>
      <w:r>
        <w:t>[ ] Not yet    [ ] Getting there    [ ] Confident</w:t>
      </w:r>
    </w:p>
    <w:p>
      <w:r>
        <w:t>Select IDE tools for specific problems.</w:t>
      </w:r>
    </w:p>
    <w:p>
      <w:r>
        <w:t>[ ] Not yet    [ ] Getting there    [ ] Confident</w:t>
      </w:r>
    </w:p>
    <w:p>
      <w:r>
        <w:t>Write explanations linked to the needs of a scenario.</w:t>
      </w:r>
    </w:p>
    <w:p>
      <w:r>
        <w:t>[ ] Not yet    [ ] Getting there    [ ] Confident</w:t>
      </w:r>
    </w:p>
    <w:p>
      <w:r>
        <w:t>One thing I will revisit: ___________________________________________________</w:t>
      </w:r>
    </w:p>
    <w:sectPr w:rsidR="00FC693F" w:rsidRPr="0006063C" w:rsidSect="00034616">
      <w:footerReference w:type="default" r:id="rId9"/>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Revise360  •  Topic 2.5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461C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461C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review HQ</dc:title>
  <dc:subject>Original Topic 2.5 lesson worksheet</dc:subject>
  <dc:creator>Revise360</dc:creator>
  <cp:keywords/>
  <dc:description>generated by python-docx</dc:description>
  <cp:lastModifiedBy/>
  <cp:revision>1</cp:revision>
  <dcterms:created xsi:type="dcterms:W3CDTF">2013-12-23T23:15:00Z</dcterms:created>
  <dcterms:modified xsi:type="dcterms:W3CDTF">2013-12-23T23:15:00Z</dcterms:modified>
  <cp:category/>
</cp:coreProperties>
</file>